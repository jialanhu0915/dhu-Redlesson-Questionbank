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复杂测试题库</w:t>
      </w:r>
    </w:p>
    <w:p>
      <w:pPr>
        <w:pStyle w:val="Heading2"/>
      </w:pPr>
      <w:r>
        <w:t>第一章 绪论</w:t>
      </w:r>
    </w:p>
    <w:p>
      <w:pPr>
        <w:pStyle w:val="Heading3"/>
      </w:pPr>
      <w:r>
        <w:t>一、单项选择题</w:t>
      </w:r>
    </w:p>
    <w:p>
      <w:r>
        <w:t>1、单选题一（A）</w:t>
      </w:r>
    </w:p>
    <w:p>
      <w:r>
        <w:t>A. 选项A</w:t>
      </w:r>
    </w:p>
    <w:p>
      <w:r>
        <w:t>B. 选项B</w:t>
      </w:r>
    </w:p>
    <w:p>
      <w:r>
        <w:t>C. 选项C</w:t>
      </w:r>
    </w:p>
    <w:p>
      <w:r>
        <w:t>D. 选项D</w:t>
      </w:r>
    </w:p>
    <w:p>
      <w:pPr>
        <w:pStyle w:val="Heading3"/>
      </w:pPr>
      <w:r>
        <w:t>二、多项选择题</w:t>
      </w:r>
    </w:p>
    <w:p>
      <w:r>
        <w:t>1、多选题一（ABC）</w:t>
      </w:r>
    </w:p>
    <w:p>
      <w:r>
        <w:t>A. 选项A</w:t>
      </w:r>
    </w:p>
    <w:p>
      <w:r>
        <w:t>B. 选项B</w:t>
      </w:r>
    </w:p>
    <w:p>
      <w:r>
        <w:t>C. 选项C</w:t>
      </w:r>
    </w:p>
    <w:p>
      <w:r>
        <w:t>D. 选项D</w:t>
      </w:r>
    </w:p>
    <w:p>
      <w:r>
        <w:t>2、多选题二（AB）</w:t>
      </w:r>
    </w:p>
    <w:p>
      <w:r>
        <w:t>A. 选项A</w:t>
      </w:r>
    </w:p>
    <w:p>
      <w:r>
        <w:t>B. 选项B</w:t>
      </w:r>
    </w:p>
    <w:p>
      <w:r>
        <w:t>C. 选项C</w:t>
      </w:r>
    </w:p>
    <w:p>
      <w:r>
        <w:t>D. 选项D</w:t>
      </w:r>
    </w:p>
    <w:p>
      <w:pPr>
        <w:pStyle w:val="Heading2"/>
      </w:pPr>
      <w:r>
        <w:t>第二章 毛泽东思想</w:t>
      </w:r>
    </w:p>
    <w:p>
      <w:pPr>
        <w:pStyle w:val="Heading3"/>
      </w:pPr>
      <w:r>
        <w:t>一、单项选择题</w:t>
      </w:r>
    </w:p>
    <w:p>
      <w:r>
        <w:t>2、单选题二（B）</w:t>
      </w:r>
    </w:p>
    <w:p>
      <w:r>
        <w:t>A. 选项A</w:t>
      </w:r>
    </w:p>
    <w:p>
      <w:r>
        <w:t>B. 选项B</w:t>
      </w:r>
    </w:p>
    <w:p>
      <w:r>
        <w:t>C. 选项C</w:t>
      </w:r>
    </w:p>
    <w:p>
      <w:r>
        <w:t>D. 选项D</w:t>
      </w:r>
    </w:p>
    <w:p>
      <w:r>
        <w:t>3、单选题三（C）</w:t>
      </w:r>
    </w:p>
    <w:p>
      <w:r>
        <w:t>A. 选项A</w:t>
      </w:r>
    </w:p>
    <w:p>
      <w:r>
        <w:t>B. 选项B</w:t>
      </w:r>
    </w:p>
    <w:p>
      <w:r>
        <w:t>C. 选项C</w:t>
      </w:r>
    </w:p>
    <w:p>
      <w:r>
        <w:t>D. 选项D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